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2438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fil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3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Mahan Jafari | 09362410376 | mahanjafari14@gmail.com</w:t>
      </w:r>
    </w:p>
    <w:p>
      <w:pPr>
        <w:pStyle w:val="Heading1"/>
      </w:pPr>
      <w:r>
        <w:t>About Me</w:t>
      </w:r>
    </w:p>
    <w:p>
      <w:r>
        <w:t>Im 22yo junior programmer ;)</w:t>
      </w:r>
    </w:p>
    <w:p>
      <w:pPr>
        <w:pStyle w:val="Heading1"/>
      </w:pPr>
      <w:r>
        <w:t>Work Experiences</w:t>
      </w:r>
    </w:p>
    <w:p>
      <w:r>
        <w:rPr>
          <w:b/>
        </w:rPr>
        <w:t>Apanco</w:t>
        <w:br/>
      </w:r>
      <w:r>
        <w:rPr>
          <w:i/>
        </w:rPr>
        <w:t>14 Feb - 18 Apr</w:t>
        <w:br/>
      </w:r>
      <w:r>
        <w:t>It was awesome</w:t>
      </w:r>
    </w:p>
    <w:p>
      <w:r>
        <w:rPr>
          <w:b/>
        </w:rPr>
        <w:t>Bahr AC</w:t>
        <w:br/>
      </w:r>
      <w:r>
        <w:rPr>
          <w:i/>
        </w:rPr>
        <w:t>2 Jun - 24 July</w:t>
        <w:br/>
      </w:r>
      <w:r>
        <w:t>Loved it</w:t>
      </w:r>
    </w:p>
    <w:p>
      <w:pPr>
        <w:pStyle w:val="Heading1"/>
      </w:pPr>
      <w:r>
        <w:t>Skills</w:t>
      </w:r>
    </w:p>
    <w:p>
      <w:pPr>
        <w:pStyle w:val="ListBullet"/>
      </w:pPr>
      <w:r>
        <w:t>React</w:t>
      </w:r>
    </w:p>
    <w:p>
      <w:pPr>
        <w:pStyle w:val="ListBullet"/>
      </w:pPr>
      <w:r>
        <w:t>Redux</w:t>
      </w:r>
    </w:p>
    <w:p>
      <w:pPr>
        <w:pStyle w:val="ListBullet"/>
      </w:pPr>
      <w:r>
        <w:t>Typescript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